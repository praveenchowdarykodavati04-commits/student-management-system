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Frontend – Assignment 1</w:t>
      </w:r>
    </w:p>
    <w:p>
      <w:pPr>
        <w:jc w:val="center"/>
      </w:pPr>
      <w:r>
        <w:rPr>
          <w:b/>
          <w:sz w:val="26"/>
        </w:rPr>
        <w:t>Answers</w:t>
      </w:r>
    </w:p>
    <w:p>
      <w:r>
        <w:rPr>
          <w:b/>
          <w:sz w:val="28"/>
        </w:rPr>
        <w:t>Q1. HTTP Request–Response Cycle</w:t>
      </w:r>
    </w:p>
    <w:p>
      <w:r>
        <w:t>The HTTP Request–Response Cycle is the process by which a browser communicates with a web server to get a webpage or other resource.</w:t>
      </w:r>
    </w:p>
    <w:p>
      <w:r>
        <w:t>Major Steps:</w:t>
      </w:r>
    </w:p>
    <w:p>
      <w:pPr>
        <w:pStyle w:val="ListBullet"/>
      </w:pPr>
      <w:r>
        <w:t>User enters a URL in the web browser.</w:t>
      </w:r>
    </w:p>
    <w:p>
      <w:pPr>
        <w:pStyle w:val="ListBullet"/>
      </w:pPr>
      <w:r>
        <w:t>The browser sends an HTTP/HTTPS request to the web server.</w:t>
      </w:r>
    </w:p>
    <w:p>
      <w:pPr>
        <w:pStyle w:val="ListBullet"/>
      </w:pPr>
      <w:r>
        <w:t>The server receives and understands the request.</w:t>
      </w:r>
    </w:p>
    <w:p>
      <w:pPr>
        <w:pStyle w:val="ListBullet"/>
      </w:pPr>
      <w:r>
        <w:t>The server processes the request and finds or generates the required resource.</w:t>
      </w:r>
    </w:p>
    <w:p>
      <w:pPr>
        <w:pStyle w:val="ListBullet"/>
      </w:pPr>
      <w:r>
        <w:t>The server sends an HTTP response back to the browser.</w:t>
      </w:r>
    </w:p>
    <w:p>
      <w:pPr>
        <w:pStyle w:val="ListBullet"/>
      </w:pPr>
      <w:r>
        <w:t>The browser receives the response and displays the webpage.</w:t>
      </w:r>
    </w:p>
    <w:p>
      <w:r>
        <w:t>Example: Browser → HTTP Request → Web Server → HTTP Response → Browser</w:t>
      </w:r>
    </w:p>
    <w:p>
      <w:r>
        <w:rPr>
          <w:b/>
          <w:sz w:val="28"/>
        </w:rPr>
        <w:t>Q2. Introduction to Web Technologies</w:t>
      </w:r>
    </w:p>
    <w:p>
      <w:r>
        <w:rPr>
          <w:b/>
        </w:rPr>
        <w:t>1. HTML</w:t>
      </w:r>
    </w:p>
    <w:p>
      <w:r>
        <w:t>HTML stands for HyperText Markup Language. It is used to create the structure of a webpage.</w:t>
      </w:r>
    </w:p>
    <w:p>
      <w:r>
        <w:t>Key Features:</w:t>
      </w:r>
    </w:p>
    <w:p>
      <w:pPr>
        <w:pStyle w:val="ListBullet"/>
      </w:pPr>
      <w:r>
        <w:t>Creates headings</w:t>
      </w:r>
    </w:p>
    <w:p>
      <w:pPr>
        <w:pStyle w:val="ListBullet"/>
      </w:pPr>
      <w:r>
        <w:t>Creates paragraphs</w:t>
      </w:r>
    </w:p>
    <w:p>
      <w:pPr>
        <w:pStyle w:val="ListBullet"/>
      </w:pPr>
      <w:r>
        <w:t>Adds images and links</w:t>
      </w:r>
    </w:p>
    <w:p>
      <w:pPr>
        <w:pStyle w:val="ListBullet"/>
      </w:pPr>
      <w:r>
        <w:t>Creates tables and forms</w:t>
      </w:r>
    </w:p>
    <w:p>
      <w:r>
        <w:t>Example:</w:t>
      </w:r>
    </w:p>
    <w:p>
      <w:pPr>
        <w:ind w:left="432"/>
      </w:pPr>
      <w:r>
        <w:rPr>
          <w:rFonts w:ascii="Courier New" w:hAnsi="Courier New"/>
          <w:sz w:val="19"/>
        </w:rPr>
        <w:t>&lt;h1&gt;My Website&lt;/h1&gt;</w:t>
        <w:br/>
        <w:t>&lt;p&gt;Welcome to my website.&lt;/p&gt;</w:t>
      </w:r>
    </w:p>
    <w:p>
      <w:r>
        <w:rPr>
          <w:b/>
        </w:rPr>
        <w:t>2. CSS</w:t>
      </w:r>
    </w:p>
    <w:p>
      <w:r>
        <w:t>CSS stands for Cascading Style Sheets. It is used to style and design HTML webpages.</w:t>
      </w:r>
    </w:p>
    <w:p>
      <w:r>
        <w:t>Key Features:</w:t>
      </w:r>
    </w:p>
    <w:p>
      <w:pPr>
        <w:pStyle w:val="ListBullet"/>
      </w:pPr>
      <w:r>
        <w:t>Changes colors</w:t>
      </w:r>
    </w:p>
    <w:p>
      <w:pPr>
        <w:pStyle w:val="ListBullet"/>
      </w:pPr>
      <w:r>
        <w:t>Changes fonts</w:t>
      </w:r>
    </w:p>
    <w:p>
      <w:pPr>
        <w:pStyle w:val="ListBullet"/>
      </w:pPr>
      <w:r>
        <w:t>Adds backgrounds</w:t>
      </w:r>
    </w:p>
    <w:p>
      <w:pPr>
        <w:pStyle w:val="ListBullet"/>
      </w:pPr>
      <w:r>
        <w:t>Controls spacing and layouts</w:t>
      </w:r>
    </w:p>
    <w:p>
      <w:r>
        <w:t>Example:</w:t>
      </w:r>
    </w:p>
    <w:p>
      <w:pPr>
        <w:ind w:left="432"/>
      </w:pPr>
      <w:r>
        <w:rPr>
          <w:rFonts w:ascii="Courier New" w:hAnsi="Courier New"/>
          <w:sz w:val="19"/>
        </w:rPr>
        <w:t>h1 {</w:t>
        <w:br/>
        <w:t xml:space="preserve">    color: blue;</w:t>
        <w:br/>
        <w:t>}</w:t>
      </w:r>
    </w:p>
    <w:p>
      <w:r>
        <w:rPr>
          <w:b/>
        </w:rPr>
        <w:t>3. JavaScript</w:t>
      </w:r>
    </w:p>
    <w:p>
      <w:r>
        <w:t>JavaScript is a programming language used to make webpages interactive and dynamic.</w:t>
      </w:r>
    </w:p>
    <w:p>
      <w:r>
        <w:t>Key Features:</w:t>
      </w:r>
    </w:p>
    <w:p>
      <w:pPr>
        <w:pStyle w:val="ListBullet"/>
      </w:pPr>
      <w:r>
        <w:t>Handles button clicks</w:t>
      </w:r>
    </w:p>
    <w:p>
      <w:pPr>
        <w:pStyle w:val="ListBullet"/>
      </w:pPr>
      <w:r>
        <w:t>Validates forms</w:t>
      </w:r>
    </w:p>
    <w:p>
      <w:pPr>
        <w:pStyle w:val="ListBullet"/>
      </w:pPr>
      <w:r>
        <w:t>Changes webpage content</w:t>
      </w:r>
    </w:p>
    <w:p>
      <w:pPr>
        <w:pStyle w:val="ListBullet"/>
      </w:pPr>
      <w:r>
        <w:t>Creates animations</w:t>
      </w:r>
    </w:p>
    <w:p>
      <w:pPr>
        <w:pStyle w:val="ListBullet"/>
      </w:pPr>
      <w:r>
        <w:t>Communicates with servers</w:t>
      </w:r>
    </w:p>
    <w:p>
      <w:r>
        <w:t>Example:</w:t>
      </w:r>
    </w:p>
    <w:p>
      <w:pPr>
        <w:ind w:left="432"/>
      </w:pPr>
      <w:r>
        <w:rPr>
          <w:rFonts w:ascii="Courier New" w:hAnsi="Courier New"/>
          <w:sz w:val="19"/>
        </w:rPr>
        <w:t>alert("Hello!");</w:t>
      </w:r>
    </w:p>
    <w:p>
      <w:r>
        <w:rPr>
          <w:b/>
        </w:rPr>
        <w:t>4. Bootstrap</w:t>
      </w:r>
    </w:p>
    <w:p>
      <w:r>
        <w:t>Bootstrap is a frontend CSS framework used to create responsive and attractive websites quickly.</w:t>
      </w:r>
    </w:p>
    <w:p>
      <w:r>
        <w:t>Key Features:</w:t>
      </w:r>
    </w:p>
    <w:p>
      <w:pPr>
        <w:pStyle w:val="ListBullet"/>
      </w:pPr>
      <w:r>
        <w:t>Ready-made buttons</w:t>
      </w:r>
    </w:p>
    <w:p>
      <w:pPr>
        <w:pStyle w:val="ListBullet"/>
      </w:pPr>
      <w:r>
        <w:t>Navigation bars</w:t>
      </w:r>
    </w:p>
    <w:p>
      <w:pPr>
        <w:pStyle w:val="ListBullet"/>
      </w:pPr>
      <w:r>
        <w:t>Forms</w:t>
      </w:r>
    </w:p>
    <w:p>
      <w:pPr>
        <w:pStyle w:val="ListBullet"/>
      </w:pPr>
      <w:r>
        <w:t>Cards</w:t>
      </w:r>
    </w:p>
    <w:p>
      <w:pPr>
        <w:pStyle w:val="ListBullet"/>
      </w:pPr>
      <w:r>
        <w:t>Responsive layouts</w:t>
      </w:r>
    </w:p>
    <w:p>
      <w:r>
        <w:t>Example:</w:t>
      </w:r>
    </w:p>
    <w:p>
      <w:pPr>
        <w:ind w:left="432"/>
      </w:pPr>
      <w:r>
        <w:rPr>
          <w:rFonts w:ascii="Courier New" w:hAnsi="Courier New"/>
          <w:sz w:val="19"/>
        </w:rPr>
        <w:t>&lt;button class="btn btn-primary"&gt;Click Me&lt;/button&gt;</w:t>
      </w:r>
    </w:p>
    <w:p>
      <w:r>
        <w:rPr>
          <w:b/>
        </w:rPr>
        <w:t>5. jQuery</w:t>
      </w:r>
    </w:p>
    <w:p>
      <w:r>
        <w:t>jQuery is a JavaScript library that makes JavaScript programming simpler and shorter.</w:t>
      </w:r>
    </w:p>
    <w:p>
      <w:r>
        <w:t>Key Features:</w:t>
      </w:r>
    </w:p>
    <w:p>
      <w:pPr>
        <w:pStyle w:val="ListBullet"/>
      </w:pPr>
      <w:r>
        <w:t>DOM manipulation</w:t>
      </w:r>
    </w:p>
    <w:p>
      <w:pPr>
        <w:pStyle w:val="ListBullet"/>
      </w:pPr>
      <w:r>
        <w:t>Event handling</w:t>
      </w:r>
    </w:p>
    <w:p>
      <w:pPr>
        <w:pStyle w:val="ListBullet"/>
      </w:pPr>
      <w:r>
        <w:t>Animations</w:t>
      </w:r>
    </w:p>
    <w:p>
      <w:pPr>
        <w:pStyle w:val="ListBullet"/>
      </w:pPr>
      <w:r>
        <w:t>AJAX operations</w:t>
      </w:r>
    </w:p>
    <w:p>
      <w:pPr>
        <w:pStyle w:val="ListBullet"/>
      </w:pPr>
      <w:r>
        <w:t>Cross-browser support</w:t>
      </w:r>
    </w:p>
    <w:p>
      <w:r>
        <w:t>Example:</w:t>
      </w:r>
    </w:p>
    <w:p>
      <w:pPr>
        <w:ind w:left="432"/>
      </w:pPr>
      <w:r>
        <w:rPr>
          <w:rFonts w:ascii="Courier New" w:hAnsi="Courier New"/>
          <w:sz w:val="19"/>
        </w:rPr>
        <w:t>$("#message").hide();</w:t>
      </w:r>
    </w:p>
    <w:p>
      <w:r>
        <w:rPr>
          <w:b/>
        </w:rPr>
        <w:t>6. React.js</w:t>
      </w:r>
    </w:p>
    <w:p>
      <w:r>
        <w:t>React.js is a JavaScript library used to build user interfaces, especially single-page applications.</w:t>
      </w:r>
    </w:p>
    <w:p>
      <w:r>
        <w:t>Key Features:</w:t>
      </w:r>
    </w:p>
    <w:p>
      <w:pPr>
        <w:pStyle w:val="ListBullet"/>
      </w:pPr>
      <w:r>
        <w:t>Component-based development</w:t>
      </w:r>
    </w:p>
    <w:p>
      <w:pPr>
        <w:pStyle w:val="ListBullet"/>
      </w:pPr>
      <w:r>
        <w:t>Reusable components</w:t>
      </w:r>
    </w:p>
    <w:p>
      <w:pPr>
        <w:pStyle w:val="ListBullet"/>
      </w:pPr>
      <w:r>
        <w:t>Fast UI updates</w:t>
      </w:r>
    </w:p>
    <w:p>
      <w:pPr>
        <w:pStyle w:val="ListBullet"/>
      </w:pPr>
      <w:r>
        <w:t>Virtual DOM</w:t>
      </w:r>
    </w:p>
    <w:p>
      <w:pPr>
        <w:pStyle w:val="ListBullet"/>
      </w:pPr>
      <w:r>
        <w:t>Suitable for large applications</w:t>
      </w:r>
    </w:p>
    <w:p>
      <w:r>
        <w:t>Example:</w:t>
      </w:r>
    </w:p>
    <w:p>
      <w:pPr>
        <w:ind w:left="432"/>
      </w:pPr>
      <w:r>
        <w:rPr>
          <w:rFonts w:ascii="Courier New" w:hAnsi="Courier New"/>
          <w:sz w:val="19"/>
        </w:rPr>
        <w:t>function App() {</w:t>
        <w:br/>
        <w:t xml:space="preserve">    return &lt;h1&gt;Hello React&lt;/h1&gt;;</w:t>
        <w:br/>
        <w:t>}</w:t>
      </w:r>
    </w:p>
    <w:p>
      <w:r>
        <w:rPr>
          <w:b/>
          <w:sz w:val="28"/>
        </w:rPr>
        <w:t>Q3. Client-Side vs. Server-Side Technologies</w:t>
      </w:r>
    </w:p>
    <w:p>
      <w:r>
        <w:t>Client-side technologies run on the user's browser or computer. Examples include HTML, CSS, JavaScript, and React.js.</w:t>
      </w:r>
    </w:p>
    <w:p>
      <w:r>
        <w:t>Server-side technologies run on the web server. They process requests, work with databases, authenticate users, and generate responses. Examples include Java, Python, PHP, Node.js, and C#.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Client-Side</w:t>
            </w:r>
          </w:p>
        </w:tc>
        <w:tc>
          <w:tcPr>
            <w:tcW w:type="dxa" w:w="4968"/>
          </w:tcPr>
          <w:p>
            <w:r>
              <w:t>Server-Side</w:t>
            </w:r>
          </w:p>
        </w:tc>
      </w:tr>
      <w:tr>
        <w:tc>
          <w:tcPr>
            <w:tcW w:type="dxa" w:w="4968"/>
          </w:tcPr>
          <w:p>
            <w:r>
              <w:t>Runs in browser</w:t>
            </w:r>
          </w:p>
        </w:tc>
        <w:tc>
          <w:tcPr>
            <w:tcW w:type="dxa" w:w="4968"/>
          </w:tcPr>
          <w:p>
            <w:r>
              <w:t>Runs on server</w:t>
            </w:r>
          </w:p>
        </w:tc>
      </w:tr>
      <w:tr>
        <w:tc>
          <w:tcPr>
            <w:tcW w:type="dxa" w:w="4968"/>
          </w:tcPr>
          <w:p>
            <w:r>
              <w:t>Mainly handles user interface</w:t>
            </w:r>
          </w:p>
        </w:tc>
        <w:tc>
          <w:tcPr>
            <w:tcW w:type="dxa" w:w="4968"/>
          </w:tcPr>
          <w:p>
            <w:r>
              <w:t>Mainly handles data and business logic</w:t>
            </w:r>
          </w:p>
        </w:tc>
      </w:tr>
      <w:tr>
        <w:tc>
          <w:tcPr>
            <w:tcW w:type="dxa" w:w="4968"/>
          </w:tcPr>
          <w:p>
            <w:r>
              <w:t>HTML, CSS, JavaScript</w:t>
            </w:r>
          </w:p>
        </w:tc>
        <w:tc>
          <w:tcPr>
            <w:tcW w:type="dxa" w:w="4968"/>
          </w:tcPr>
          <w:p>
            <w:r>
              <w:t>Java, Python, PHP, Node.js</w:t>
            </w:r>
          </w:p>
        </w:tc>
      </w:tr>
      <w:tr>
        <w:tc>
          <w:tcPr>
            <w:tcW w:type="dxa" w:w="4968"/>
          </w:tcPr>
          <w:p>
            <w:r>
              <w:t>Output is shown directly in browser</w:t>
            </w:r>
          </w:p>
        </w:tc>
        <w:tc>
          <w:tcPr>
            <w:tcW w:type="dxa" w:w="4968"/>
          </w:tcPr>
          <w:p>
            <w:r>
              <w:t>Processing happens on the server</w:t>
            </w:r>
          </w:p>
        </w:tc>
      </w:tr>
    </w:tbl>
    <w:p>
      <w:r>
        <w:t>Simple example: The browser sends a request to the server, the server processes it and sends a response back, and the browser displays the result.</w:t>
      </w:r>
    </w:p>
    <w:p>
      <w:r>
        <w:rPr>
          <w:b/>
          <w:sz w:val="28"/>
        </w:rPr>
        <w:t>Q4. Block-Level Elements in HTML</w:t>
      </w:r>
    </w:p>
    <w:p>
      <w:r>
        <w:t>A block-level element is an HTML element that normally starts on a new line and takes the available width of its parent element.</w:t>
      </w:r>
    </w:p>
    <w:p>
      <w:r>
        <w:t>Characteristics:</w:t>
      </w:r>
    </w:p>
    <w:p>
      <w:pPr>
        <w:pStyle w:val="ListBullet"/>
      </w:pPr>
      <w:r>
        <w:t>Starts on a new line.</w:t>
      </w:r>
    </w:p>
    <w:p>
      <w:pPr>
        <w:pStyle w:val="ListBullet"/>
      </w:pPr>
      <w:r>
        <w:t>Usually occupies the full available width.</w:t>
      </w:r>
    </w:p>
    <w:p>
      <w:pPr>
        <w:pStyle w:val="ListBullet"/>
      </w:pPr>
      <w:r>
        <w:t>Can contain other elements.</w:t>
      </w:r>
    </w:p>
    <w:p>
      <w:pPr>
        <w:pStyle w:val="ListBullet"/>
      </w:pPr>
      <w:r>
        <w:t>Used to organize webpage content.</w:t>
      </w:r>
    </w:p>
    <w:p>
      <w:r>
        <w:t>Examples:</w:t>
      </w:r>
    </w:p>
    <w:p>
      <w:pPr>
        <w:ind w:left="432"/>
      </w:pPr>
      <w:r>
        <w:rPr>
          <w:rFonts w:ascii="Courier New" w:hAnsi="Courier New"/>
          <w:sz w:val="19"/>
        </w:rPr>
        <w:t>&lt;div&gt;Hello&lt;/div&gt;</w:t>
        <w:br/>
        <w:t>&lt;p&gt;This is a paragraph.&lt;/p&gt;</w:t>
        <w:br/>
        <w:t>&lt;h1&gt;This is a heading.&lt;/h1&gt;</w:t>
      </w:r>
    </w:p>
    <w:p>
      <w:r>
        <w:t>Other examples include &lt;div&gt;, &lt;p&gt;, &lt;h1&gt; to &lt;h6&gt;, &lt;section&gt;, &lt;header&gt;, &lt;footer&gt;, &lt;ul&gt;, and &lt;ol&gt;.</w:t>
      </w:r>
    </w:p>
    <w:p>
      <w:r>
        <w:rPr>
          <w:b/>
          <w:sz w:val="28"/>
        </w:rPr>
        <w:t>Q5. Semantic HTML Elements</w:t>
      </w:r>
    </w:p>
    <w:p>
      <w:r>
        <w:t>Semantic HTML elements are HTML elements whose names clearly describe the meaning and purpose of their content.</w:t>
      </w:r>
    </w:p>
    <w:p>
      <w:r>
        <w:t>Examples: &lt;header&gt;, &lt;nav&gt;, &lt;main&gt;, &lt;section&gt;, &lt;article&gt;, &lt;aside&gt;, and &lt;footer&gt;.</w:t>
      </w:r>
    </w:p>
    <w:p>
      <w:r>
        <w:t>Importance:</w:t>
      </w:r>
    </w:p>
    <w:p>
      <w:pPr>
        <w:pStyle w:val="ListBullet"/>
      </w:pPr>
      <w:r>
        <w:t>Make code easier to understand.</w:t>
      </w:r>
    </w:p>
    <w:p>
      <w:pPr>
        <w:pStyle w:val="ListBullet"/>
      </w:pPr>
      <w:r>
        <w:t>Improve accessibility.</w:t>
      </w:r>
    </w:p>
    <w:p>
      <w:pPr>
        <w:pStyle w:val="ListBullet"/>
      </w:pPr>
      <w:r>
        <w:t>Help search engines understand webpage content.</w:t>
      </w:r>
    </w:p>
    <w:p>
      <w:pPr>
        <w:pStyle w:val="ListBullet"/>
      </w:pPr>
      <w:r>
        <w:t>Make website structure clear.</w:t>
      </w:r>
    </w:p>
    <w:p>
      <w:pPr>
        <w:pStyle w:val="ListBullet"/>
      </w:pPr>
      <w:r>
        <w:t>Improve code maintainability.</w:t>
      </w:r>
    </w:p>
    <w:p>
      <w:r>
        <w:t>Example:</w:t>
      </w:r>
    </w:p>
    <w:p>
      <w:pPr>
        <w:ind w:left="432"/>
      </w:pPr>
      <w:r>
        <w:rPr>
          <w:rFonts w:ascii="Courier New" w:hAnsi="Courier New"/>
          <w:sz w:val="19"/>
        </w:rPr>
        <w:t>&lt;header&gt;</w:t>
        <w:br/>
        <w:t xml:space="preserve">    &lt;h1&gt;My Website&lt;/h1&gt;</w:t>
        <w:br/>
        <w:t>&lt;/header&gt;</w:t>
        <w:br/>
        <w:br/>
        <w:t>&lt;nav&gt;</w:t>
        <w:br/>
        <w:t xml:space="preserve">    &lt;a href="#"&gt;Home&lt;/a&gt;</w:t>
        <w:br/>
        <w:t xml:space="preserve">    &lt;a href="#"&gt;About&lt;/a&gt;</w:t>
        <w:br/>
        <w:t>&lt;/nav&gt;</w:t>
        <w:br/>
        <w:br/>
        <w:t>&lt;main&gt;</w:t>
        <w:br/>
        <w:t xml:space="preserve">    &lt;section&gt;</w:t>
        <w:br/>
        <w:t xml:space="preserve">        &lt;h2&gt;About Us&lt;/h2&gt;</w:t>
        <w:br/>
        <w:t xml:space="preserve">        &lt;p&gt;Welcome to our website.&lt;/p&gt;</w:t>
        <w:br/>
        <w:t xml:space="preserve">    &lt;/section&gt;</w:t>
        <w:br/>
        <w:t>&lt;/main&gt;</w:t>
        <w:br/>
        <w:br/>
        <w:t>&lt;footer&gt;</w:t>
        <w:br/>
        <w:t xml:space="preserve">    &lt;p&gt;Copyright 2026&lt;/p&gt;</w:t>
        <w:br/>
        <w:t>&lt;/footer&gt;</w:t>
      </w:r>
    </w:p>
    <w:p>
      <w:r>
        <w:rPr>
          <w:b/>
          <w:sz w:val="28"/>
        </w:rPr>
        <w:t>Q6. Creating a Table Using HTML</w:t>
      </w:r>
    </w:p>
    <w:p>
      <w:r>
        <w:t>HTML code:</w:t>
      </w:r>
    </w:p>
    <w:p>
      <w:pPr>
        <w:ind w:left="432"/>
      </w:pPr>
      <w:r>
        <w:rPr>
          <w:rFonts w:ascii="Courier New" w:hAnsi="Courier New"/>
          <w:sz w:val="19"/>
        </w:rPr>
        <w:t>&lt;!DOCTYPE html&gt;</w:t>
        <w:br/>
        <w:t>&lt;html&gt;</w:t>
        <w:br/>
        <w:t>&lt;head&gt;</w:t>
        <w:br/>
        <w:t xml:space="preserve">    &lt;title&gt;Employee Table&lt;/title&gt;</w:t>
        <w:br/>
        <w:t>&lt;/head&gt;</w:t>
        <w:br/>
        <w:t>&lt;body&gt;</w:t>
        <w:br/>
        <w:br/>
        <w:t>&lt;table border="1"&gt;</w:t>
        <w:br/>
        <w:t xml:space="preserve">    &lt;tr&gt;</w:t>
        <w:br/>
        <w:t xml:space="preserve">        &lt;th&gt;Sr. No.&lt;/th&gt;</w:t>
        <w:br/>
        <w:t xml:space="preserve">        &lt;th&gt;Name&lt;/th&gt;</w:t>
        <w:br/>
        <w:t xml:space="preserve">        &lt;th&gt;Designation&lt;/th&gt;</w:t>
        <w:br/>
        <w:t xml:space="preserve">        &lt;th&gt;Department&lt;/th&gt;</w:t>
        <w:br/>
        <w:t xml:space="preserve">    &lt;/tr&gt;</w:t>
        <w:br/>
        <w:t xml:space="preserve">    &lt;tr&gt;</w:t>
        <w:br/>
        <w:t xml:space="preserve">        &lt;td&gt;1&lt;/td&gt;</w:t>
        <w:br/>
        <w:t xml:space="preserve">        &lt;td&gt;John&lt;/td&gt;</w:t>
        <w:br/>
        <w:t xml:space="preserve">        &lt;td&gt;Manager&lt;/td&gt;</w:t>
        <w:br/>
        <w:t xml:space="preserve">        &lt;td&gt;Sales&lt;/td&gt;</w:t>
        <w:br/>
        <w:t xml:space="preserve">    &lt;/tr&gt;</w:t>
        <w:br/>
        <w:t xml:space="preserve">    &lt;tr&gt;</w:t>
        <w:br/>
        <w:t xml:space="preserve">        &lt;td&gt;2&lt;/td&gt;</w:t>
        <w:br/>
        <w:t xml:space="preserve">        &lt;td&gt;Smith&lt;/td&gt;</w:t>
        <w:br/>
        <w:t xml:space="preserve">        &lt;td&gt;Sr. Manager&lt;/td&gt;</w:t>
        <w:br/>
        <w:t xml:space="preserve">        &lt;td&gt;Marketing&lt;/td&gt;</w:t>
        <w:br/>
        <w:t xml:space="preserve">    &lt;/tr&gt;</w:t>
        <w:br/>
        <w:t xml:space="preserve">    &lt;tr&gt;</w:t>
        <w:br/>
        <w:t xml:space="preserve">        &lt;td&gt;3&lt;/td&gt;</w:t>
        <w:br/>
        <w:t xml:space="preserve">        &lt;td&gt;Jane&lt;/td&gt;</w:t>
        <w:br/>
        <w:t xml:space="preserve">        &lt;td&gt;Manager&lt;/td&gt;</w:t>
        <w:br/>
        <w:t xml:space="preserve">        &lt;td&gt;HR&lt;/td&gt;</w:t>
        <w:br/>
        <w:t xml:space="preserve">    &lt;/tr&gt;</w:t>
        <w:br/>
        <w:t>&lt;/table&gt;</w:t>
        <w:br/>
        <w:br/>
        <w:t>&lt;/body&gt;</w:t>
        <w:br/>
        <w:t>&lt;/html&gt;</w:t>
      </w:r>
    </w:p>
    <w:p>
      <w:r>
        <w:t>Important tags: &lt;table&gt; creates a table, &lt;tr&gt; creates a row, &lt;th&gt; creates a heading cell, and &lt;td&gt; creates a data cell.</w:t>
      </w:r>
    </w:p>
    <w:p>
      <w:r>
        <w:rPr>
          <w:b/>
          <w:sz w:val="28"/>
        </w:rPr>
        <w:t>Q7. Creating a Nested List Using HTML</w:t>
      </w:r>
    </w:p>
    <w:p>
      <w:r>
        <w:t>HTML code:</w:t>
      </w:r>
    </w:p>
    <w:p>
      <w:pPr>
        <w:ind w:left="432"/>
      </w:pPr>
      <w:r>
        <w:rPr>
          <w:rFonts w:ascii="Courier New" w:hAnsi="Courier New"/>
          <w:sz w:val="19"/>
        </w:rPr>
        <w:t>&lt;!DOCTYPE html&gt;</w:t>
        <w:br/>
        <w:t>&lt;html&gt;</w:t>
        <w:br/>
        <w:t>&lt;head&gt;</w:t>
        <w:br/>
        <w:t xml:space="preserve">    &lt;title&gt;Nested List&lt;/title&gt;</w:t>
        <w:br/>
        <w:t>&lt;/head&gt;</w:t>
        <w:br/>
        <w:t>&lt;body&gt;</w:t>
        <w:br/>
        <w:br/>
        <w:t>&lt;ul&gt;</w:t>
        <w:br/>
        <w:t xml:space="preserve">    &lt;li&gt;River</w:t>
        <w:br/>
        <w:t xml:space="preserve">        &lt;ul&gt;</w:t>
        <w:br/>
        <w:t xml:space="preserve">            &lt;li&gt;Ganga&lt;/li&gt;</w:t>
        <w:br/>
        <w:t xml:space="preserve">            &lt;li&gt;Yamuna&lt;/li&gt;</w:t>
        <w:br/>
        <w:t xml:space="preserve">            &lt;li&gt;Brahmaputra&lt;/li&gt;</w:t>
        <w:br/>
        <w:t xml:space="preserve">            &lt;li&gt;Narmada&lt;/li&gt;</w:t>
        <w:br/>
        <w:t xml:space="preserve">        &lt;/ul&gt;</w:t>
        <w:br/>
        <w:t xml:space="preserve">    &lt;/li&gt;</w:t>
        <w:br/>
        <w:t>&lt;/ul&gt;</w:t>
        <w:br/>
        <w:br/>
        <w:t>&lt;/body&gt;</w:t>
        <w:br/>
        <w:t>&lt;/html&gt;</w:t>
      </w:r>
    </w:p>
    <w:p>
      <w:r>
        <w:t>Important tags: &lt;ul&gt; creates an unordered list, &lt;ol&gt; creates an ordered list, and &lt;li&gt; creates a list item.</w:t>
      </w:r>
    </w:p>
    <w:p>
      <w:r>
        <w:rPr>
          <w:b/>
          <w:sz w:val="28"/>
        </w:rPr>
        <w:t>Q8. Types of CSS</w:t>
      </w:r>
    </w:p>
    <w:p>
      <w:r>
        <w:t>There are three main types of CSS: Inline CSS, Internal CSS, and External CSS.</w:t>
      </w:r>
    </w:p>
    <w:p>
      <w:r>
        <w:rPr>
          <w:b/>
        </w:rPr>
        <w:t>1. Inline CSS</w:t>
      </w:r>
    </w:p>
    <w:p>
      <w:r>
        <w:t>CSS is written directly inside an HTML element using the style attribute.</w:t>
      </w:r>
    </w:p>
    <w:p>
      <w:pPr>
        <w:ind w:left="432"/>
      </w:pPr>
      <w:r>
        <w:rPr>
          <w:rFonts w:ascii="Courier New" w:hAnsi="Courier New"/>
          <w:sz w:val="19"/>
        </w:rPr>
        <w:t>&lt;p style="color: red;"&gt;Hello World&lt;/p&gt;</w:t>
      </w:r>
    </w:p>
    <w:p>
      <w:r>
        <w:rPr>
          <w:b/>
        </w:rPr>
        <w:t>2. Internal CSS</w:t>
      </w:r>
    </w:p>
    <w:p>
      <w:r>
        <w:t>CSS is written inside the &lt;style&gt; tag in the HTML &lt;head&gt; section.</w:t>
      </w:r>
    </w:p>
    <w:p>
      <w:pPr>
        <w:ind w:left="432"/>
      </w:pPr>
      <w:r>
        <w:rPr>
          <w:rFonts w:ascii="Courier New" w:hAnsi="Courier New"/>
          <w:sz w:val="19"/>
        </w:rPr>
        <w:t>&lt;style&gt;</w:t>
        <w:br/>
        <w:t xml:space="preserve">    p {</w:t>
        <w:br/>
        <w:t xml:space="preserve">        color: blue;</w:t>
        <w:br/>
        <w:t xml:space="preserve">    }</w:t>
        <w:br/>
        <w:t>&lt;/style&gt;</w:t>
      </w:r>
    </w:p>
    <w:p>
      <w:r>
        <w:rPr>
          <w:b/>
        </w:rPr>
        <w:t>3. External CSS</w:t>
      </w:r>
    </w:p>
    <w:p>
      <w:r>
        <w:t>CSS is written in a separate .css file and linked to the HTML document.</w:t>
      </w:r>
    </w:p>
    <w:p>
      <w:pPr>
        <w:ind w:left="432"/>
      </w:pPr>
      <w:r>
        <w:rPr>
          <w:rFonts w:ascii="Courier New" w:hAnsi="Courier New"/>
          <w:sz w:val="19"/>
        </w:rPr>
        <w:t>HTML:</w:t>
        <w:br/>
        <w:t>&lt;link rel="stylesheet" href="style.css"&gt;</w:t>
        <w:br/>
        <w:br/>
        <w:t>style.css:</w:t>
        <w:br/>
        <w:t>p {</w:t>
        <w:br/>
        <w:t xml:space="preserve">    color: green;</w:t>
        <w:br/>
        <w:t>}</w:t>
      </w:r>
    </w:p>
    <w:p>
      <w:r>
        <w:t>Comparison: Inline CSS is written inside an HTML element, Internal CSS is written inside &lt;style&gt;, and External CSS is written in a separate .css file.</w:t>
      </w:r>
    </w:p>
    <w:p>
      <w:r>
        <w:rPr>
          <w:b/>
          <w:sz w:val="28"/>
        </w:rPr>
        <w:t>Q9. Practical Understanding</w:t>
      </w:r>
    </w:p>
    <w:p>
      <w:r>
        <w:t>HTML, CSS, and JavaScript have different roles in developing a webpage.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Contribution</w:t>
            </w:r>
          </w:p>
        </w:tc>
      </w:tr>
      <w:tr>
        <w:tc>
          <w:tcPr>
            <w:tcW w:type="dxa" w:w="3312"/>
          </w:tcPr>
          <w:p>
            <w:r>
              <w:t>HTML</w:t>
            </w:r>
          </w:p>
        </w:tc>
        <w:tc>
          <w:tcPr>
            <w:tcW w:type="dxa" w:w="3312"/>
          </w:tcPr>
          <w:p>
            <w:r>
              <w:t>Structure</w:t>
            </w:r>
          </w:p>
        </w:tc>
        <w:tc>
          <w:tcPr>
            <w:tcW w:type="dxa" w:w="3312"/>
          </w:tcPr>
          <w:p>
            <w:r>
              <w:t>Creates webpage content and structure</w:t>
            </w:r>
          </w:p>
        </w:tc>
      </w:tr>
      <w:tr>
        <w:tc>
          <w:tcPr>
            <w:tcW w:type="dxa" w:w="3312"/>
          </w:tcPr>
          <w:p>
            <w:r>
              <w:t>CSS</w:t>
            </w:r>
          </w:p>
        </w:tc>
        <w:tc>
          <w:tcPr>
            <w:tcW w:type="dxa" w:w="3312"/>
          </w:tcPr>
          <w:p>
            <w:r>
              <w:t>Style</w:t>
            </w:r>
          </w:p>
        </w:tc>
        <w:tc>
          <w:tcPr>
            <w:tcW w:type="dxa" w:w="3312"/>
          </w:tcPr>
          <w:p>
            <w:r>
              <w:t>Controls colors, fonts, spacing, and layout</w:t>
            </w:r>
          </w:p>
        </w:tc>
      </w:tr>
      <w:tr>
        <w:tc>
          <w:tcPr>
            <w:tcW w:type="dxa" w:w="3312"/>
          </w:tcPr>
          <w:p>
            <w:r>
              <w:t>JavaScript</w:t>
            </w:r>
          </w:p>
        </w:tc>
        <w:tc>
          <w:tcPr>
            <w:tcW w:type="dxa" w:w="3312"/>
          </w:tcPr>
          <w:p>
            <w:r>
              <w:t>Behavior</w:t>
            </w:r>
          </w:p>
        </w:tc>
        <w:tc>
          <w:tcPr>
            <w:tcW w:type="dxa" w:w="3312"/>
          </w:tcPr>
          <w:p>
            <w:r>
              <w:t>Adds interaction and dynamic behavior</w:t>
            </w:r>
          </w:p>
        </w:tc>
      </w:tr>
    </w:tbl>
    <w:p>
      <w:r>
        <w:t>Easy way to remember: HTML = Structure, CSS = Style, JavaScript = Behavior.</w:t>
      </w:r>
    </w:p>
    <w:p>
      <w:r>
        <w:rPr>
          <w:b/>
          <w:sz w:val="28"/>
        </w:rPr>
        <w:t>Q10. Short Answer</w:t>
      </w:r>
    </w:p>
    <w:p>
      <w:r>
        <w:rPr>
          <w:b/>
        </w:rPr>
        <w:t>a. What is the role of Bootstrap in web development?</w:t>
      </w:r>
    </w:p>
    <w:p>
      <w:r>
        <w:t>Bootstrap is a frontend framework used to create responsive and attractive websites quickly. It provides ready-made CSS classes and components such as buttons, cards, forms, and navigation bars.</w:t>
      </w:r>
    </w:p>
    <w:p>
      <w:pPr>
        <w:ind w:left="432"/>
      </w:pPr>
      <w:r>
        <w:rPr>
          <w:rFonts w:ascii="Courier New" w:hAnsi="Courier New"/>
          <w:sz w:val="19"/>
        </w:rPr>
        <w:t>&lt;button class="btn btn-primary"&gt;Submit&lt;/button&gt;</w:t>
      </w:r>
    </w:p>
    <w:p>
      <w:r>
        <w:rPr>
          <w:b/>
        </w:rPr>
        <w:t>b. What is jQuery and why was it widely used in web development?</w:t>
      </w:r>
    </w:p>
    <w:p>
      <w:r>
        <w:t>jQuery is a JavaScript library that simplifies JavaScript programming. It was widely used because it made DOM manipulation, event handling, animations, and AJAX easier and required less code.</w:t>
      </w:r>
    </w:p>
    <w:p>
      <w:pPr>
        <w:ind w:left="432"/>
      </w:pPr>
      <w:r>
        <w:rPr>
          <w:rFonts w:ascii="Courier New" w:hAnsi="Courier New"/>
          <w:sz w:val="19"/>
        </w:rPr>
        <w:t>$("#message").hide();</w:t>
      </w:r>
    </w:p>
    <w:p>
      <w:r>
        <w:rPr>
          <w:b/>
        </w:rPr>
        <w:t>c. What is React.js and what problem does it solve in frontend development?</w:t>
      </w:r>
    </w:p>
    <w:p>
      <w:r>
        <w:t>React.js is a JavaScript library for building user interfaces. It helps developers manage complex and frequently changing user interfaces by using reusable components and efficient UI updates.</w:t>
      </w:r>
    </w:p>
    <w:p>
      <w:pPr>
        <w:ind w:left="432"/>
      </w:pPr>
      <w:r>
        <w:rPr>
          <w:rFonts w:ascii="Courier New" w:hAnsi="Courier New"/>
          <w:sz w:val="19"/>
        </w:rPr>
        <w:t>function Welcome() {</w:t>
        <w:br/>
        <w:t xml:space="preserve">    return &lt;h1&gt;Welcome&lt;/h1&gt;;</w:t>
        <w:br/>
        <w:t>}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